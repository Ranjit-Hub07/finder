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 List</w:t>
      </w:r>
    </w:p>
    <w:p>
      <w:r>
        <w:t>HR software</w:t>
        <w:br/>
        <w:br/>
        <w:t>Implementing</w:t>
        <w:br/>
        <w:t>Technology Solutions</w:t>
        <w:br/>
        <w:br/>
        <w:t>Intellectual property</w:t>
        <w:br/>
        <w:t>Inventory Management</w:t>
        <w:br/>
        <w:t>Junior Manager</w:t>
        <w:br/>
        <w:br/>
        <w:t>Knowledge of</w:t>
        <w:br/>
        <w:t>Employment Laws</w:t>
        <w:br/>
        <w:br/>
        <w:t>Laboratory Techniques</w:t>
        <w:br/>
        <w:t>Leadership and Vision</w:t>
        <w:br/>
        <w:t>Legalresearch</w:t>
        <w:br/>
        <w:br/>
        <w:t>Machine Learning</w:t>
        <w:br/>
        <w:t>(Tensor Flow, scikit-</w:t>
        <w:br/>
        <w:t>learn)</w:t>
        <w:br/>
        <w:br/>
        <w:t>Management Skill</w:t>
        <w:br/>
        <w:br/>
        <w:t>Managing</w:t>
        <w:br/>
        <w:t>subcontractor and</w:t>
        <w:br/>
        <w:t>vendor relationships</w:t>
        <w:br/>
        <w:br/>
        <w:t>Marketing management</w:t>
        <w:br/>
        <w:br/>
        <w:t>Mechanical Systems</w:t>
        <w:br/>
        <w:t>and Components</w:t>
        <w:br/>
        <w:br/>
        <w:t>Junior Typist</w:t>
        <w:br/>
        <w:t>Lab Equipment</w:t>
        <w:br/>
        <w:br/>
        <w:t>Law practice</w:t>
        <w:br/>
        <w:t>management</w:t>
        <w:br/>
        <w:br/>
        <w:t>Leadership Skills</w:t>
        <w:br/>
        <w:t>Litigation</w:t>
        <w:br/>
        <w:br/>
        <w:t>Maintain equipment</w:t>
        <w:br/>
        <w:t>Managementtraining</w:t>
        <w:br/>
        <w:br/>
        <w:t>Manufacturing</w:t>
        <w:br/>
        <w:t>Processes</w:t>
        <w:br/>
        <w:br/>
        <w:t>Materials Science</w:t>
        <w:br/>
        <w:t>Medical knowledge</w:t>
        <w:br/>
        <w:t>Multilingual Proficiency</w:t>
        <w:br/>
        <w:br/>
        <w:t>Object-Oriented</w:t>
        <w:br/>
        <w:t>Programming (OOP)</w:t>
        <w:br/>
        <w:br/>
        <w:t>Officer</w:t>
        <w:br/>
        <w:t>Organizational Skills</w:t>
        <w:br/>
        <w:br/>
        <w:t>PET (Physical Education 7</w:t>
        <w:br/>
        <w:t>Teacher) \]</w:t>
        <w:br/>
        <w:br/>
        <w:t>Preparing testsamples</w:t>
        <w:br/>
        <w:br/>
        <w:t>Junior Clerk Cum Typist</w:t>
        <w:br/>
        <w:br/>
        <w:t>Knowledge of Billing</w:t>
        <w:br/>
        <w:t>and Reimbursement</w:t>
        <w:br/>
        <w:t>Processes</w:t>
        <w:br/>
        <w:br/>
        <w:t>Lab work Experience</w:t>
        <w:br/>
        <w:t>Preferred</w:t>
        <w:br/>
        <w:br/>
        <w:t>Leadership</w:t>
        <w:br/>
        <w:t>Legal advice</w:t>
        <w:br/>
        <w:br/>
        <w:t>Loan documentation</w:t>
        <w:br/>
        <w:t>and processing</w:t>
        <w:br/>
        <w:br/>
        <w:t>Manage site planning</w:t>
        <w:br/>
        <w:t>and compliance</w:t>
        <w:br/>
        <w:br/>
        <w:t>managing and</w:t>
        <w:br/>
        <w:t>organizing office files</w:t>
        <w:br/>
        <w:br/>
        <w:t>Market analysis</w:t>
        <w:br/>
        <w:t>Mathematics</w:t>
        <w:br/>
        <w:t>Microsoft Office</w:t>
        <w:br/>
        <w:t>Negotiation</w:t>
        <w:br/>
        <w:t>Office Operation</w:t>
        <w:br/>
        <w:br/>
        <w:t>Onboarding</w:t>
        <w:br/>
        <w:br/>
        <w:t>HR expertise</w:t>
        <w:br/>
        <w:t>Human Resources</w:t>
        <w:br/>
        <w:br/>
        <w:t>Inspection reports</w:t>
        <w:br/>
        <w:t>Interpersonal Skills</w:t>
        <w:br/>
        <w:t>Junior Engineer</w:t>
        <w:br/>
        <w:br/>
        <w:t>Knowledge of Coding</w:t>
        <w:br/>
        <w:t>Systems</w:t>
        <w:br/>
        <w:br/>
        <w:t>Laboratory Technician</w:t>
        <w:br/>
        <w:t>i</w:t>
        <w:br/>
        <w:br/>
        <w:t>Leadership and</w:t>
        <w:br/>
        <w:t>Mentoring</w:t>
        <w:br/>
        <w:br/>
        <w:t>Legal Knowledge</w:t>
        <w:br/>
        <w:t>Machine learning</w:t>
        <w:br/>
        <w:t>Management oriented</w:t>
        <w:br/>
        <w:br/>
        <w:t>Managing Security</w:t>
        <w:br/>
        <w:t>Staff, Budget</w:t>
        <w:br/>
        <w:t>Management</w:t>
        <w:br/>
        <w:br/>
        <w:t>Market Research</w:t>
        <w:br/>
        <w:br/>
        <w:t>Mathematics and</w:t>
        <w:br/>
        <w:t>Computational Skills</w:t>
        <w:br/>
        <w:br/>
        <w:t>Sr. Officer</w:t>
        <w:br/>
        <w:t>Strategic thinking</w:t>
        <w:br/>
        <w:br/>
        <w:t>‘Teamwork and</w:t>
        <w:br/>
        <w:t>Collaboration</w:t>
        <w:br/>
        <w:br/>
        <w:t>Technical Skills</w:t>
        <w:br/>
        <w:t>Telecalling</w:t>
        <w:br/>
        <w:br/>
        <w:t>Thermodynamics and</w:t>
        <w:br/>
        <w:t>Fluid Mechanics</w:t>
        <w:br/>
        <w:br/>
        <w:t>Translation and</w:t>
        <w:br/>
        <w:t>Interpretation</w:t>
        <w:br/>
        <w:br/>
        <w:t>Vendor Management</w:t>
        <w:br/>
        <w:t>Warehouse Assistants</w:t>
        <w:br/>
        <w:t>Working under pressure</w:t>
        <w:br/>
        <w:br/>
        <w:t>written communication</w:t>
        <w:br/>
        <w:br/>
        <w:t>Time Management</w:t>
        <w:br/>
        <w:br/>
        <w:t>Tribal Language Teacher</w:t>
        <w:br/>
        <w:t>(Santali)</w:t>
        <w:br/>
        <w:br/>
        <w:t>Version Control Systems</w:t>
        <w:br/>
        <w:t>Warehouse Executive</w:t>
        <w:br/>
        <w:br/>
        <w:t>Working with and</w:t>
        <w:br/>
        <w:t>supporting managers</w:t>
        <w:br/>
        <w:br/>
        <w:t>Troubleshooting</w:t>
        <w:br/>
        <w:t>Warden</w:t>
        <w:br/>
        <w:t>Web Development</w:t>
        <w:br/>
        <w:br/>
        <w:t>Working with varied</w:t>
        <w:br/>
        <w:t>teams and departments</w:t>
        <w:br/>
        <w:br/>
        <w:t>Surveyor</w:t>
        <w:br/>
        <w:t>Technical Expertise</w:t>
        <w:br/>
        <w:t>Technology skills</w:t>
        <w:br/>
        <w:br/>
        <w:t>Test method</w:t>
        <w:br/>
        <w:t>development,</w:t>
        <w:br/>
        <w:t>Thermodynamics,</w:t>
        <w:br/>
        <w:br/>
        <w:t>Translate Documents,</w:t>
        <w:br/>
        <w:t>Translation Tasks</w:t>
        <w:br/>
        <w:br/>
        <w:t>Understanding of</w:t>
        <w:br/>
        <w:t>Healthcare Regulations</w:t>
        <w:br/>
        <w:br/>
        <w:t>Warden cum House</w:t>
        <w:br/>
        <w:t>Keeping</w:t>
        <w:br/>
        <w:br/>
        <w:t>Web Development</w:t>
        <w:br/>
        <w:t>(HTML/CSS, JavaScript,</w:t>
        <w:br/>
        <w:t>React)</w:t>
        <w:br/>
        <w:br/>
        <w:t>Writing skills</w:t>
        <w:br/>
        <w:br/>
        <w:t>Occupational Medicine</w:t>
        <w:br/>
        <w:br/>
        <w:t>Command of</w:t>
        <w:br/>
        <w:t>technology</w:t>
        <w:br/>
        <w:br/>
        <w:t>Communication Skills</w:t>
        <w:br/>
        <w:t>Computer Proficiency</w:t>
        <w:br/>
        <w:br/>
        <w:t>Confidentiality and</w:t>
        <w:br/>
        <w:t>Discretion</w:t>
        <w:br/>
        <w:br/>
        <w:t>Consultant</w:t>
        <w:br/>
        <w:t>Microbiologist</w:t>
        <w:br/>
        <w:br/>
        <w:t>Creativity</w:t>
        <w:br/>
        <w:br/>
        <w:t>Credit scoring</w:t>
        <w:br/>
        <w:t>knowledge</w:t>
        <w:br/>
        <w:br/>
        <w:t>Customer Relationship</w:t>
        <w:br/>
        <w:t>Executive</w:t>
        <w:br/>
        <w:br/>
        <w:t>Data Analysis (Excel, R,</w:t>
        <w:br/>
        <w:t>Tableau)</w:t>
        <w:br/>
        <w:br/>
        <w:t>Datamining</w:t>
        <w:br/>
        <w:br/>
        <w:t>Database Management</w:t>
        <w:br/>
        <w:t>(SQL, MongoDB)</w:t>
        <w:br/>
        <w:br/>
        <w:t>Decision-Making Skills</w:t>
        <w:br/>
        <w:br/>
        <w:t>Developing and</w:t>
        <w:br/>
        <w:br/>
        <w:t>Communication Skills</w:t>
        <w:br/>
        <w:t>(Verbal, Written)</w:t>
        <w:br/>
        <w:br/>
        <w:t>Computer Skill</w:t>
        <w:br/>
        <w:br/>
        <w:t>Confidentiality and</w:t>
        <w:br/>
        <w:t>Professionalism</w:t>
        <w:br/>
        <w:br/>
        <w:t>Continuous Learning</w:t>
        <w:br/>
        <w:t>Credit analysis</w:t>
        <w:br/>
        <w:t>Critical Care Technicians</w:t>
        <w:br/>
        <w:br/>
        <w:t>Customer Relationship</w:t>
        <w:br/>
        <w:t>Management (CRM)</w:t>
        <w:br/>
        <w:br/>
        <w:t>Data Analysis and</w:t>
        <w:br/>
        <w:t>Interpretation</w:t>
        <w:br/>
        <w:br/>
        <w:t>Data Structures and</w:t>
        <w:br/>
        <w:t>Algorithms</w:t>
        <w:br/>
        <w:br/>
        <w:t>Decision-making</w:t>
        <w:br/>
        <w:t>Delegation</w:t>
        <w:br/>
        <w:t>Digital Marketing</w:t>
        <w:br/>
        <w:t>Electrical</w:t>
        <w:br/>
        <w:t>Empathy</w:t>
        <w:br/>
        <w:br/>
        <w:t>Engineer</w:t>
        <w:br/>
        <w:br/>
        <w:t>Communication</w:t>
        <w:br/>
        <w:t>Compliance</w:t>
        <w:br/>
        <w:t>Computer-aided design</w:t>
        <w:br/>
        <w:t>Conflict resolution</w:t>
        <w:br/>
        <w:br/>
        <w:t>Continuous Learning</w:t>
        <w:br/>
        <w:t>and Adaptability</w:t>
        <w:br/>
        <w:br/>
        <w:t>Credit applications</w:t>
        <w:br/>
        <w:t>Critical Thinking</w:t>
        <w:br/>
        <w:br/>
        <w:t>Customer Service</w:t>
        <w:br/>
        <w:t>Orientation</w:t>
        <w:br/>
        <w:br/>
        <w:t>Data Interpretation</w:t>
        <w:br/>
        <w:t>Data visualization</w:t>
        <w:br/>
        <w:br/>
        <w:t>Decision-Making</w:t>
        <w:br/>
        <w:t>Abilities,</w:t>
        <w:br/>
        <w:br/>
        <w:t>Derivative Pricing</w:t>
        <w:br/>
        <w:br/>
        <w:t>Digital marketing</w:t>
        <w:br/>
        <w:t>management</w:t>
        <w:br/>
        <w:br/>
        <w:t>Emergency Response</w:t>
        <w:br/>
        <w:t>and First Aid</w:t>
        <w:br/>
        <w:br/>
        <w:t>Emphasising Teamwork</w:t>
        <w:br/>
        <w:br/>
        <w:t>Saanich iat licked</w:t>
        <w:br/>
        <w:t>Collaboration</w:t>
        <w:br/>
        <w:br/>
        <w:t>Communication and</w:t>
        <w:br/>
        <w:t>Stakeholder</w:t>
        <w:br/>
        <w:t>Management</w:t>
        <w:br/>
        <w:br/>
        <w:t>Computer Literacy</w:t>
        <w:br/>
        <w:br/>
        <w:t>Conducting Risk</w:t>
        <w:br/>
        <w:t>Assessments,</w:t>
        <w:br/>
        <w:t>Coordinating with Law</w:t>
        <w:br/>
        <w:br/>
        <w:t>Construction</w:t>
        <w:br/>
        <w:t>management</w:t>
        <w:br/>
        <w:br/>
        <w:t>Courtroom Experience</w:t>
        <w:br/>
        <w:br/>
        <w:t>Credit policy</w:t>
        <w:br/>
        <w:t>development and</w:t>
        <w:br/>
        <w:t>implementation</w:t>
        <w:br/>
        <w:br/>
        <w:t>Critical Thinking and</w:t>
        <w:br/>
        <w:t>Analytical Skills</w:t>
        <w:br/>
        <w:br/>
        <w:t>Data Analysis</w:t>
        <w:br/>
        <w:t>Data Management</w:t>
        <w:br/>
        <w:t>Database management</w:t>
        <w:br/>
        <w:br/>
        <w:t>Decision-Making and</w:t>
        <w:br/>
        <w:t>Problem-Solving</w:t>
        <w:br/>
        <w:br/>
        <w:t>Database Management</w:t>
        <w:br/>
        <w:t>(SQL, MongoDB)</w:t>
        <w:br/>
        <w:br/>
        <w:t>Decision-Making Skills</w:t>
        <w:br/>
        <w:br/>
        <w:t>Developing and</w:t>
        <w:br/>
        <w:t>Implementing Security</w:t>
        <w:br/>
        <w:t>Policies</w:t>
        <w:br/>
        <w:br/>
        <w:t>Effective</w:t>
        <w:br/>
        <w:t>Communication</w:t>
        <w:br/>
        <w:br/>
        <w:t>Empathic skills</w:t>
        <w:br/>
        <w:t>Engineer</w:t>
        <w:br/>
        <w:br/>
        <w:t>Engineering Mechanics</w:t>
        <w:br/>
        <w:t>Equipment Operation</w:t>
        <w:br/>
        <w:br/>
        <w:t>Expectation</w:t>
        <w:br/>
        <w:t>Management</w:t>
        <w:br/>
        <w:br/>
        <w:t>Financial Acumen</w:t>
        <w:br/>
        <w:t>Financial modeling</w:t>
        <w:br/>
        <w:t>Foreman</w:t>
        <w:br/>
        <w:br/>
        <w:t>Google Analytics</w:t>
        <w:br/>
        <w:br/>
        <w:t>Growth/Data Analysis,</w:t>
        <w:br/>
        <w:t>(Excel, R, Tableau)</w:t>
        <w:br/>
        <w:br/>
        <w:t>Electrical</w:t>
        <w:br/>
        <w:t>Empathy</w:t>
        <w:br/>
        <w:t>Engineer</w:t>
        <w:br/>
        <w:t>English</w:t>
        <w:br/>
        <w:br/>
        <w:t>Ethical and Professional</w:t>
        <w:br/>
        <w:t>Judgment</w:t>
        <w:br/>
        <w:br/>
        <w:t>Experimental Design</w:t>
        <w:br/>
        <w:t>Financial analysis</w:t>
        <w:br/>
        <w:t>Financial reporting</w:t>
        <w:br/>
        <w:t>Frontend developing</w:t>
        <w:br/>
        <w:br/>
        <w:t>Google Analytics</w:t>
        <w:br/>
        <w:t>Certification</w:t>
        <w:br/>
        <w:br/>
        <w:t>Health Promotion and</w:t>
        <w:br/>
        <w:t>Education</w:t>
        <w:br/>
        <w:br/>
        <w:t>Human Resource</w:t>
        <w:br/>
        <w:br/>
        <w:t>Incident Response and</w:t>
        <w:br/>
        <w:t>Crisis Management</w:t>
        <w:br/>
        <w:br/>
        <w:t>Interior design</w:t>
        <w:br/>
        <w:br/>
        <w:t>Investment Analysis</w:t>
        <w:br/>
        <w:br/>
        <w:t>management</w:t>
        <w:br/>
        <w:br/>
        <w:t>Emergency Response</w:t>
        <w:br/>
        <w:t>and First Aid</w:t>
        <w:br/>
        <w:br/>
        <w:t>Emphasising Teamwork</w:t>
        <w:br/>
        <w:t>Engineer</w:t>
        <w:br/>
        <w:br/>
        <w:t>Ensuring compliance</w:t>
        <w:br/>
        <w:t>with data regulations</w:t>
        <w:br/>
        <w:br/>
        <w:t>Ethical Judgment</w:t>
        <w:br/>
        <w:br/>
        <w:t>Expertise in Subject</w:t>
        <w:br/>
        <w:t>Matter</w:t>
        <w:br/>
        <w:br/>
        <w:t>Financial Forecasting</w:t>
        <w:br/>
        <w:t>Financial statements</w:t>
        <w:br/>
        <w:t>Full-stack developing</w:t>
        <w:br/>
        <w:t>Graph theory</w:t>
        <w:br/>
        <w:br/>
        <w:t>Hindi</w:t>
        <w:br/>
        <w:br/>
        <w:t>Human resource</w:t>
        <w:br/>
        <w:t>development</w:t>
        <w:br/>
        <w:br/>
        <w:t>Industry knowledge</w:t>
        <w:br/>
        <w:br/>
        <w:t>Interpersonal</w:t>
        <w:br/>
        <w:t>communication</w:t>
        <w:br/>
        <w:br/>
        <w:t>Data Management</w:t>
        <w:br/>
        <w:t>Database management</w:t>
        <w:br/>
        <w:br/>
        <w:t>Decision-Making and</w:t>
        <w:br/>
        <w:t>Problem-Solving</w:t>
        <w:br/>
        <w:br/>
        <w:t>Detail-oriented</w:t>
        <w:br/>
        <w:br/>
        <w:t>Drawing and</w:t>
        <w:br/>
        <w:t>visualization</w:t>
        <w:br/>
        <w:br/>
        <w:t>Emotionalintelligence</w:t>
        <w:br/>
        <w:br/>
        <w:t>Engagement and</w:t>
        <w:br/>
        <w:t>Presentation Skills,</w:t>
        <w:br/>
        <w:br/>
        <w:t>Engineering Design</w:t>
        <w:br/>
        <w:t>Equipment Maintenance</w:t>
        <w:br/>
        <w:br/>
        <w:t>Excellent Verbal and</w:t>
        <w:br/>
        <w:t>Written Skills</w:t>
        <w:br/>
        <w:br/>
        <w:t>Financial accounting</w:t>
        <w:br/>
        <w:t>Financial Management</w:t>
        <w:br/>
        <w:br/>
        <w:t>Focus on quality</w:t>
        <w:br/>
        <w:t>assurance</w:t>
        <w:br/>
        <w:br/>
        <w:t>Geologists</w:t>
        <w:br/>
        <w:br/>
        <w:t>Gread- ll</w:t>
        <w:br/>
        <w:br/>
        <w:t>(HTML/CSS, JavaScript,</w:t>
        <w:br/>
        <w:t>React)</w:t>
        <w:br/>
        <w:br/>
        <w:t>Account receivables</w:t>
        <w:br/>
        <w:br/>
        <w:t>Administering</w:t>
        <w:br/>
        <w:t>medication</w:t>
        <w:br/>
        <w:br/>
        <w:t>Analysis</w:t>
        <w:br/>
        <w:br/>
        <w:t>Analytical</w:t>
        <w:br/>
        <w:t>Skills Excellent Verbal</w:t>
        <w:br/>
        <w:t>&amp;Written Skills</w:t>
        <w:br/>
        <w:br/>
        <w:t>Arithmetic Reasoning</w:t>
        <w:br/>
        <w:br/>
        <w:t>Assistant</w:t>
        <w:br/>
        <w:t>Superintendent</w:t>
        <w:br/>
        <w:br/>
        <w:t>Asst. Manager</w:t>
        <w:br/>
        <w:br/>
        <w:t>Backed developing</w:t>
        <w:br/>
        <w:t>Building codes</w:t>
        <w:br/>
        <w:t>Campaign Management</w:t>
        <w:br/>
        <w:br/>
        <w:t>Clinical Expertise in</w:t>
        <w:br/>
        <w:t>Occupational Medicine</w:t>
        <w:br/>
        <w:br/>
        <w:t>Command of</w:t>
        <w:br/>
        <w:br/>
        <w:t>Syear working</w:t>
        <w:br/>
        <w:t>Adaptability</w:t>
        <w:br/>
        <w:t>Administrative tasks</w:t>
        <w:br/>
        <w:t>Analytic reasoning</w:t>
        <w:br/>
        <w:t>Analytical Thinking</w:t>
        <w:br/>
        <w:br/>
        <w:t>Assessment and</w:t>
        <w:br/>
        <w:t>Feedback</w:t>
        <w:br/>
        <w:br/>
        <w:t>Asst. Foreman</w:t>
        <w:br/>
        <w:t>Asst. Officer</w:t>
        <w:br/>
        <w:t>Brand Management</w:t>
        <w:br/>
        <w:t>Business acumen</w:t>
        <w:br/>
        <w:t>Child Welfare</w:t>
        <w:br/>
        <w:br/>
        <w:t>Clinical Expertise,</w:t>
        <w:br/>
        <w:t>Leadership and</w:t>
        <w:br/>
        <w:t>Management</w:t>
        <w:br/>
        <w:br/>
        <w:t>Commercial Pilot Entry</w:t>
        <w:br/>
        <w:br/>
        <w:t>Communication Skills</w:t>
        <w:br/>
        <w:t>(Verbal, Written)</w:t>
        <w:br/>
        <w:br/>
        <w:t>Ability to work under</w:t>
        <w:br/>
        <w:t>pressure</w:t>
        <w:br/>
        <w:br/>
        <w:t>Adaptability and</w:t>
        <w:br/>
        <w:t>Flexibility</w:t>
        <w:br/>
        <w:br/>
        <w:t>Analogy</w:t>
        <w:br/>
        <w:t>Analytical</w:t>
        <w:br/>
        <w:br/>
        <w:t>Analytics</w:t>
        <w:br/>
        <w:br/>
        <w:t>Assistant Engineer</w:t>
        <w:br/>
        <w:t>Asst. Manager</w:t>
        <w:br/>
        <w:br/>
        <w:t>Asst. Professor</w:t>
        <w:br/>
        <w:t>Budget management</w:t>
        <w:br/>
        <w:br/>
        <w:t>Business continuity</w:t>
        <w:br/>
        <w:t>planning and disaster</w:t>
        <w:br/>
        <w:t>recovery</w:t>
        <w:br/>
        <w:br/>
        <w:t>Client Communication</w:t>
        <w:br/>
        <w:br/>
        <w:t>Cloud Computing (AWS,</w:t>
        <w:br/>
        <w:t>Azure, Google Cloud)</w:t>
        <w:br/>
        <w:br/>
        <w:t>Communication</w:t>
        <w:br/>
        <w:br/>
        <w:t>Able to workto tight</w:t>
        <w:br/>
        <w:t>Deadlines</w:t>
        <w:br/>
        <w:br/>
        <w:t>Adaptability and</w:t>
        <w:br/>
        <w:t>Problem-Solving</w:t>
        <w:br/>
        <w:br/>
        <w:t>Analysing laboratory</w:t>
        <w:br/>
        <w:t>results, Diagnosis,</w:t>
        <w:br/>
        <w:br/>
        <w:t>Analytical Skills</w:t>
        <w:br/>
        <w:br/>
        <w:t>Anticipating Client</w:t>
        <w:br/>
        <w:t>Needs, Account</w:t>
        <w:br/>
        <w:t>Management</w:t>
        <w:br/>
        <w:br/>
        <w:t>Assistant Manager</w:t>
        <w:br/>
        <w:t>Asst. Manager</w:t>
        <w:br/>
        <w:t>Attention to Detail</w:t>
        <w:br/>
        <w:br/>
        <w:t>Budgeting and</w:t>
        <w:br/>
        <w:t>forecasting</w:t>
        <w:br/>
        <w:br/>
        <w:t>Business performance</w:t>
        <w:br/>
        <w:t>management</w:t>
        <w:br/>
        <w:br/>
        <w:t>Clinical Expertise</w:t>
        <w:br/>
        <w:br/>
        <w:t>Collaboration</w:t>
        <w:br/>
        <w:br/>
        <w:t>Quality Improvement</w:t>
        <w:br/>
        <w:t>and Risk Management</w:t>
        <w:br/>
        <w:br/>
        <w:t>Radiation therapy</w:t>
        <w:br/>
        <w:br/>
        <w:t>Regulatory and</w:t>
        <w:br/>
        <w:t>Compliance Knowledge</w:t>
        <w:br/>
        <w:br/>
        <w:t>Research</w:t>
        <w:br/>
        <w:br/>
        <w:t>Risk Assessment and</w:t>
        <w:br/>
        <w:t>Management</w:t>
        <w:br/>
        <w:br/>
        <w:t>Sanskrit</w:t>
        <w:br/>
        <w:t>Soft Skills</w:t>
        <w:br/>
        <w:br/>
        <w:t>Sr. Engineer</w:t>
        <w:br/>
        <w:br/>
        <w:t>Sr. Officer</w:t>
        <w:br/>
        <w:t>Strategic thinking</w:t>
        <w:br/>
        <w:br/>
        <w:t>‘Teamwork and</w:t>
        <w:br/>
        <w:t>Collaboration</w:t>
        <w:br/>
        <w:br/>
        <w:t>Technical Skills</w:t>
        <w:br/>
        <w:t>Telecalling</w:t>
        <w:br/>
        <w:br/>
        <w:t>Thermodynamics and</w:t>
        <w:br/>
        <w:t>Fluid Mechanics</w:t>
        <w:br/>
        <w:br/>
        <w:t>Translation and</w:t>
        <w:br/>
        <w:br/>
        <w:t>Science</w:t>
        <w:br/>
        <w:br/>
        <w:t>Software Development</w:t>
        <w:br/>
        <w:t>Life Cycle (SDLC)</w:t>
        <w:br/>
        <w:br/>
        <w:t>Sr. Engineer</w:t>
        <w:br/>
        <w:t>Statistics</w:t>
        <w:br/>
        <w:br/>
        <w:t>Stress management</w:t>
        <w:br/>
        <w:t>Tech sawiness</w:t>
        <w:br/>
        <w:br/>
        <w:t>Technological</w:t>
        <w:br/>
        <w:t>proficiency</w:t>
        <w:br/>
        <w:br/>
        <w:t>Terminology</w:t>
        <w:br/>
        <w:t>Management</w:t>
        <w:br/>
        <w:br/>
        <w:t>Time Management</w:t>
        <w:br/>
        <w:br/>
        <w:t>Tribal Language Teacher</w:t>
        <w:br/>
        <w:t>(Santali)</w:t>
        <w:br/>
        <w:br/>
        <w:t>Version Control Systems</w:t>
        <w:br/>
        <w:t>Warehouse Executive</w:t>
        <w:br/>
        <w:br/>
        <w:t>Working with and</w:t>
        <w:br/>
        <w:t>supporting managers</w:t>
        <w:br/>
        <w:br/>
        <w:t>Specimen collection</w:t>
        <w:br/>
        <w:t>Sr. Officer</w:t>
        <w:br/>
        <w:br/>
        <w:t>Strategic consideration</w:t>
        <w:br/>
        <w:t>Surgery</w:t>
        <w:br/>
        <w:br/>
        <w:t>Technical Detail-</w:t>
        <w:br/>
        <w:t>oriented</w:t>
        <w:br/>
        <w:br/>
        <w:t>Technology Proficiency</w:t>
        <w:br/>
        <w:t>Terminology Research</w:t>
        <w:br/>
        <w:br/>
        <w:t>Time Management and</w:t>
        <w:br/>
        <w:t>Organization</w:t>
        <w:br/>
        <w:br/>
        <w:t>Troubleshooting</w:t>
        <w:br/>
        <w:t>Warden</w:t>
        <w:br/>
        <w:t>Web Development</w:t>
        <w:br/>
        <w:br/>
        <w:t>Working with varied</w:t>
        <w:br/>
        <w:t>teams and departments</w:t>
        <w:br/>
        <w:br/>
        <w:t>Recruitment and Talent</w:t>
        <w:br/>
        <w:t>Acquisition</w:t>
        <w:br/>
        <w:br/>
        <w:t>Relationship Building</w:t>
        <w:br/>
        <w:t>Resolve Conflicts</w:t>
        <w:br/>
        <w:t>Sample Analysis</w:t>
        <w:br/>
        <w:br/>
        <w:t>Small Saving and</w:t>
        <w:br/>
        <w:t>Financial inclusion</w:t>
        <w:br/>
        <w:t>Officer</w:t>
        <w:br/>
        <w:br/>
        <w:t>Sr. Engineer</w:t>
        <w:br/>
        <w:t>Sr. Officer</w:t>
        <w:br/>
        <w:t>Strategic planning</w:t>
        <w:br/>
        <w:t>Surveyor</w:t>
        <w:br/>
        <w:br/>
        <w:t>Technical Expertise</w:t>
        <w:br/>
        <w:t>Technology skills</w:t>
        <w:br/>
        <w:br/>
        <w:t>Test method</w:t>
        <w:br/>
        <w:t>development,</w:t>
        <w:br/>
        <w:t>Thermodynamics,</w:t>
        <w:br/>
        <w:br/>
        <w:t>Translate Documents,</w:t>
        <w:br/>
        <w:t>Translation Tasks</w:t>
        <w:br/>
        <w:br/>
        <w:t>Understanding of</w:t>
        <w:br/>
        <w:t>Healthcare Regulations</w:t>
        <w:br/>
        <w:br/>
        <w:t>RB ees Saas etre MME SENT RS =</w:t>
        <w:br/>
        <w:br/>
        <w:t>Mechanical Systems</w:t>
        <w:br/>
        <w:t>and Components</w:t>
        <w:br/>
        <w:br/>
        <w:t>Monitoring Security</w:t>
        <w:br/>
        <w:t>Operations</w:t>
        <w:br/>
        <w:br/>
        <w:t>Network Administration</w:t>
        <w:br/>
        <w:t>(TCP/IP, LAN/WAN)</w:t>
        <w:br/>
        <w:br/>
        <w:t>Officer</w:t>
        <w:br/>
        <w:t>Operational risk</w:t>
        <w:br/>
        <w:t>People analytics</w:t>
        <w:br/>
        <w:t>Positive outlook</w:t>
        <w:br/>
        <w:t>Problem solving</w:t>
        <w:br/>
        <w:br/>
        <w:t>Problem-Solving</w:t>
        <w:br/>
        <w:t>Abllities, Knowledge of</w:t>
        <w:br/>
        <w:t>Healthcare</w:t>
        <w:br/>
        <w:br/>
        <w:t>Processimprovement</w:t>
        <w:br/>
        <w:t>‘Awareness</w:t>
        <w:br/>
        <w:br/>
        <w:t>Programming</w:t>
        <w:br/>
        <w:t>Languages</w:t>
        <w:br/>
        <w:br/>
        <w:t>Project Management</w:t>
        <w:br/>
        <w:br/>
        <w:t>Quality Improvement</w:t>
        <w:br/>
        <w:t>and Risk Management</w:t>
        <w:br/>
        <w:br/>
        <w:t>PET (Physical Education</w:t>
        <w:br/>
        <w:t>Teacher)</w:t>
        <w:br/>
        <w:br/>
        <w:t>Preparing test samples</w:t>
        <w:br/>
        <w:t>using laboratory</w:t>
        <w:br/>
        <w:t>equipment</w:t>
        <w:br/>
        <w:br/>
        <w:t>Problem Solving and</w:t>
        <w:br/>
        <w:t>Analytical Thinking</w:t>
        <w:br/>
        <w:br/>
        <w:t>Problem-Solving and</w:t>
        <w:br/>
        <w:t>Analytical Skills</w:t>
        <w:br/>
        <w:br/>
        <w:t>Product Knowledge</w:t>
        <w:br/>
        <w:br/>
        <w:t>Programming</w:t>
        <w:br/>
        <w:t>Languages(e.g.,</w:t>
        <w:br/>
        <w:t>Python, Java, C++)</w:t>
        <w:br/>
        <w:br/>
        <w:t>Project planning and</w:t>
        <w:br/>
        <w:t>design</w:t>
        <w:br/>
        <w:br/>
        <w:t>Quantitative Reasoning</w:t>
        <w:br/>
        <w:t>Record Keeping</w:t>
        <w:br/>
        <w:t>Regulatory compliance</w:t>
        <w:br/>
        <w:t>Research Proficiency</w:t>
        <w:br/>
        <w:t>Risk Assessment Skills</w:t>
        <w:br/>
        <w:t>Science</w:t>
        <w:br/>
        <w:br/>
        <w:t>a i:</w:t>
        <w:br/>
        <w:br/>
        <w:t>Office Operation</w:t>
        <w:br/>
        <w:t>Onboarding</w:t>
        <w:br/>
        <w:br/>
        <w:t>Patience</w:t>
        <w:br/>
        <w:br/>
        <w:t>PHP Developer</w:t>
        <w:br/>
        <w:t>Presentations</w:t>
        <w:br/>
        <w:t>Problem-Solving</w:t>
        <w:br/>
        <w:t>Problem-Solving Skills</w:t>
        <w:br/>
        <w:t>Proficiency in MS Office</w:t>
        <w:br/>
        <w:t>Programming Skills</w:t>
        <w:br/>
        <w:t>Python</w:t>
        <w:br/>
        <w:br/>
        <w:t>Radiation Physics</w:t>
        <w:br/>
        <w:t>Knowledge</w:t>
        <w:br/>
        <w:br/>
        <w:t>Recruitment</w:t>
        <w:br/>
        <w:t>Regulatory Knowledge</w:t>
        <w:br/>
        <w:t>Research Skills,</w:t>
        <w:br/>
        <w:br/>
        <w:t>Risk management</w:t>
        <w:br/>
        <w:br/>
        <w:t>Searchengine</w:t>
        <w:br/>
        <w:t>optimization</w:t>
        <w:br/>
        <w:br/>
        <w:t>Specimen collection</w:t>
        <w:br/>
        <w:br/>
        <w:t>Mathematics and</w:t>
        <w:br/>
        <w:t>Computational Skills</w:t>
        <w:br/>
        <w:br/>
        <w:t>Mining Mate</w:t>
        <w:br/>
        <w:t>Negotiation Skills</w:t>
        <w:br/>
        <w:t>Officer</w:t>
        <w:br/>
        <w:br/>
        <w:t>Operating Systems and</w:t>
        <w:br/>
        <w:t>Networking</w:t>
        <w:br/>
        <w:br/>
        <w:t>Patient Care</w:t>
        <w:br/>
        <w:t>PortfolioManagement</w:t>
        <w:br/>
        <w:t>Problem Resolution</w:t>
        <w:br/>
        <w:br/>
        <w:t>Problem-Solving</w:t>
        <w:br/>
        <w:t>Abilities</w:t>
        <w:br/>
        <w:br/>
        <w:t>Problem-Solving,</w:t>
        <w:br/>
        <w:t>Statistical Analysis</w:t>
        <w:br/>
        <w:br/>
        <w:t>Programming</w:t>
        <w:br/>
        <w:t>Project budget</w:t>
        <w:br/>
        <w:t>Quality control</w:t>
        <w:br/>
        <w:t>Radiation protection</w:t>
        <w:br/>
        <w:br/>
        <w:t>Recruitment and Talent</w:t>
        <w:br/>
        <w:t>Acquisition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