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6C7E" w:rsidRDefault="00CC19D6">
      <w:pPr>
        <w:pStyle w:val="Title"/>
      </w:pPr>
      <w:r>
        <w:t>Ranjit Mallick</w:t>
      </w:r>
    </w:p>
    <w:p w:rsidR="002C6C7E" w:rsidRDefault="00CC19D6">
      <w:r>
        <w:t>Junior Software Developer | Web Development &amp; Testing</w:t>
      </w:r>
    </w:p>
    <w:p w:rsidR="002C6C7E" w:rsidRDefault="00CC19D6" w:rsidP="00CC19D6">
      <w:pPr>
        <w:pStyle w:val="ListParagraph"/>
        <w:ind w:left="0"/>
      </w:pPr>
      <w:r>
        <w:rPr>
          <w:rFonts w:ascii="Segoe UI Symbol" w:hAnsi="Segoe UI Symbol" w:cs="Segoe UI Symbol"/>
        </w:rPr>
        <w:t>📍</w:t>
      </w:r>
      <w:r>
        <w:t xml:space="preserve"> Bhubaneswar, Odisha</w:t>
      </w:r>
    </w:p>
    <w:p w:rsidR="002C6C7E" w:rsidRDefault="00CC19D6" w:rsidP="00CC19D6">
      <w:pPr>
        <w:pStyle w:val="ListParagraph"/>
        <w:ind w:left="0"/>
      </w:pPr>
      <w:r w:rsidRPr="00CC19D6">
        <w:rPr>
          <w:rFonts w:ascii="Segoe UI Symbol" w:hAnsi="Segoe UI Symbol" w:cs="Segoe UI Symbol"/>
        </w:rPr>
        <w:t>📱</w:t>
      </w:r>
      <w:r>
        <w:t xml:space="preserve"> +91 7538057669</w:t>
      </w:r>
    </w:p>
    <w:p w:rsidR="002C6C7E" w:rsidRDefault="00CC19D6" w:rsidP="00CC19D6">
      <w:pPr>
        <w:pStyle w:val="ListParagraph"/>
        <w:ind w:left="0"/>
      </w:pPr>
      <w:r w:rsidRPr="00CC19D6">
        <w:rPr>
          <w:rFonts w:ascii="Segoe UI Symbol" w:hAnsi="Segoe UI Symbol" w:cs="Segoe UI Symbol"/>
        </w:rPr>
        <w:t>📧</w:t>
      </w:r>
      <w:r>
        <w:t xml:space="preserve"> ranjitmallick7538@gmail.com</w:t>
      </w:r>
    </w:p>
    <w:p w:rsidR="002C6C7E" w:rsidRDefault="00CC19D6">
      <w:pPr>
        <w:pStyle w:val="Heading1"/>
      </w:pPr>
      <w:r>
        <w:t>P</w:t>
      </w:r>
      <w:r>
        <w:t>ROFESSIONAL SUMMARY</w:t>
      </w:r>
    </w:p>
    <w:p w:rsidR="002C6C7E" w:rsidRDefault="00CC19D6">
      <w:r>
        <w:t xml:space="preserve">Results-driven Junior Software Developer with hands-on </w:t>
      </w:r>
      <w:r>
        <w:t xml:space="preserve">experience in web development, software testing, and technical support. Skilled in React.js, Next.js, Node.js, MySQL, and performance testing (JMeter). Adept at building responsive web applications, troubleshooting technical issues, and collaborating with </w:t>
      </w:r>
      <w:r>
        <w:t>cross-functional teams to deliver scalable and efficient digital solutions.</w:t>
      </w:r>
    </w:p>
    <w:p w:rsidR="002C6C7E" w:rsidRDefault="00CC19D6">
      <w:pPr>
        <w:pStyle w:val="Heading1"/>
      </w:pPr>
      <w:r>
        <w:t>EXPERIENCE</w:t>
      </w:r>
    </w:p>
    <w:p w:rsidR="002C6C7E" w:rsidRDefault="00CC19D6">
      <w:pPr>
        <w:pStyle w:val="Heading2"/>
      </w:pPr>
      <w:r>
        <w:t>Triptales Commercials Pvt. Ltd – Bhubaneswar</w:t>
      </w:r>
    </w:p>
    <w:p w:rsidR="002C6C7E" w:rsidRPr="00CC19D6" w:rsidRDefault="00CC19D6">
      <w:pPr>
        <w:rPr>
          <w:b/>
        </w:rPr>
      </w:pPr>
      <w:r w:rsidRPr="00CC19D6">
        <w:rPr>
          <w:b/>
        </w:rPr>
        <w:t>Junior Software Developer | Aug 2024 – Present</w:t>
      </w:r>
    </w:p>
    <w:p w:rsidR="002C6C7E" w:rsidRDefault="00CC19D6">
      <w:r>
        <w:t xml:space="preserve">- Developed and maintained web applications for DIALURBAN’s digital services </w:t>
      </w:r>
      <w:r>
        <w:t>platform.</w:t>
      </w:r>
      <w:r>
        <w:br/>
        <w:t>- Built scalable features using React.js, Next.js, Node.js, and MySQL.</w:t>
      </w:r>
      <w:r>
        <w:br/>
        <w:t>- Enhanced UI/UX by developing responsive designs and optimizing performance.</w:t>
      </w:r>
      <w:r>
        <w:br/>
        <w:t>- Collaborated with designers and testers to improve application stability and user satisfaction.</w:t>
      </w:r>
      <w:bookmarkStart w:id="0" w:name="_GoBack"/>
      <w:bookmarkEnd w:id="0"/>
    </w:p>
    <w:p w:rsidR="002C6C7E" w:rsidRPr="00CC19D6" w:rsidRDefault="00CC19D6">
      <w:pPr>
        <w:rPr>
          <w:b/>
        </w:rPr>
      </w:pPr>
      <w:r w:rsidRPr="00CC19D6">
        <w:rPr>
          <w:b/>
        </w:rPr>
        <w:t>Software Testing &amp; Technical Support Intern | May 2024 – Aug 2024</w:t>
      </w:r>
    </w:p>
    <w:p w:rsidR="002C6C7E" w:rsidRDefault="00CC19D6">
      <w:r>
        <w:t>- Conducted performance and load testing with Apache JMeter to ensure application efficiency.</w:t>
      </w:r>
      <w:r>
        <w:br/>
        <w:t>- Assisted in debugging and resolving technical issues, ensuring smooth product deployment.</w:t>
      </w:r>
      <w:r>
        <w:br/>
        <w:t>- G</w:t>
      </w:r>
      <w:r>
        <w:t>ained practical exposure to React, Bootstrap, and VS Code, improving overall technical expertise.</w:t>
      </w:r>
    </w:p>
    <w:p w:rsidR="002C6C7E" w:rsidRDefault="00CC19D6">
      <w:pPr>
        <w:pStyle w:val="Heading1"/>
      </w:pPr>
      <w:r>
        <w:t>PROJECTS</w:t>
      </w:r>
    </w:p>
    <w:p w:rsidR="002C6C7E" w:rsidRDefault="00CC19D6">
      <w:r>
        <w:t>- Doctor Appointment Management System (DAMS) – Group project for efficient appointment scheduling and patient management.</w:t>
      </w:r>
      <w:r>
        <w:br/>
        <w:t>- Blood Bank Management Sy</w:t>
      </w:r>
      <w:r>
        <w:t>stem – Designed a system for donor registration and blood availability tracking.</w:t>
      </w:r>
      <w:r>
        <w:br/>
      </w:r>
      <w:r>
        <w:lastRenderedPageBreak/>
        <w:t>- Static Web Development (Internship) – Built responsive static pages replicating client designs using React &amp; Bootstrap.</w:t>
      </w:r>
    </w:p>
    <w:p w:rsidR="002C6C7E" w:rsidRDefault="00CC19D6">
      <w:pPr>
        <w:pStyle w:val="Heading1"/>
      </w:pPr>
      <w:r>
        <w:t>EDUCATION</w:t>
      </w:r>
    </w:p>
    <w:p w:rsidR="002C6C7E" w:rsidRDefault="00CC19D6">
      <w:r>
        <w:t>B.Tech – Computer Science &amp; Technology</w:t>
      </w:r>
    </w:p>
    <w:p w:rsidR="002C6C7E" w:rsidRDefault="00CC19D6">
      <w:r>
        <w:t>GITA</w:t>
      </w:r>
      <w:r>
        <w:t xml:space="preserve"> Autonomous College, Bhubaneswar | 2020 – 2024 | CGPA: 9.00/10</w:t>
      </w:r>
    </w:p>
    <w:p w:rsidR="002C6C7E" w:rsidRDefault="00CC19D6">
      <w:r>
        <w:t>Senior Secondary (12th) – PN Autonomous College, Khordha | 2020 | 48%</w:t>
      </w:r>
    </w:p>
    <w:p w:rsidR="002C6C7E" w:rsidRDefault="00CC19D6">
      <w:r>
        <w:t>Secondary (10th) – S.M Ali Govt. High School, Bhubaneswar | 2018 | 62%</w:t>
      </w:r>
    </w:p>
    <w:p w:rsidR="002C6C7E" w:rsidRDefault="00CC19D6">
      <w:pPr>
        <w:pStyle w:val="Heading1"/>
      </w:pPr>
      <w:r>
        <w:t>TECHNICAL SKILLS</w:t>
      </w:r>
    </w:p>
    <w:p w:rsidR="002C6C7E" w:rsidRDefault="00CC19D6">
      <w:r>
        <w:t>- Languages: C, JavaScript, Python</w:t>
      </w:r>
      <w:r>
        <w:br/>
      </w:r>
      <w:r>
        <w:t>- Web Development: HTML, CSS, Bootstrap, React.js, Next.js</w:t>
      </w:r>
      <w:r>
        <w:br/>
        <w:t>- Database: MySQL</w:t>
      </w:r>
      <w:r>
        <w:br/>
        <w:t>- Testing Tools: Apache JMeter</w:t>
      </w:r>
      <w:r>
        <w:br/>
        <w:t>- IDE/Tools: VS Code, Git/GitHub</w:t>
      </w:r>
      <w:r>
        <w:br/>
        <w:t>- Other: REST APIs, Debugging, Technical Support</w:t>
      </w:r>
    </w:p>
    <w:p w:rsidR="002C6C7E" w:rsidRDefault="00CC19D6">
      <w:pPr>
        <w:pStyle w:val="Heading1"/>
      </w:pPr>
      <w:r>
        <w:t>SOFT SKILLS</w:t>
      </w:r>
    </w:p>
    <w:p w:rsidR="002C6C7E" w:rsidRDefault="00CC19D6">
      <w:r>
        <w:t>- Problem Solving &amp; Debugging</w:t>
      </w:r>
      <w:r>
        <w:br/>
        <w:t>- Team Collaboration &amp; C</w:t>
      </w:r>
      <w:r>
        <w:t>ommunication</w:t>
      </w:r>
      <w:r>
        <w:br/>
        <w:t>- Adaptability &amp; Quick Learning</w:t>
      </w:r>
      <w:r>
        <w:br/>
        <w:t>- Attention to Detail</w:t>
      </w:r>
    </w:p>
    <w:p w:rsidR="002C6C7E" w:rsidRDefault="00CC19D6">
      <w:pPr>
        <w:pStyle w:val="Heading1"/>
      </w:pPr>
      <w:r>
        <w:t>LANGUAGES</w:t>
      </w:r>
    </w:p>
    <w:p w:rsidR="002C6C7E" w:rsidRDefault="00CC19D6">
      <w:r>
        <w:t>English | Hindi | Odia</w:t>
      </w:r>
    </w:p>
    <w:sectPr w:rsidR="002C6C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291E1F"/>
    <w:multiLevelType w:val="hybridMultilevel"/>
    <w:tmpl w:val="A504FC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C6C7E"/>
    <w:rsid w:val="00326F90"/>
    <w:rsid w:val="00AA1D8D"/>
    <w:rsid w:val="00B47730"/>
    <w:rsid w:val="00CB0664"/>
    <w:rsid w:val="00CC19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13C7E"/>
  <w14:defaultImageDpi w14:val="300"/>
  <w15:docId w15:val="{10E9816D-1837-4283-8222-DB847C8D7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5B13B2-F365-4007-AE0E-9283D5387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user2</cp:lastModifiedBy>
  <cp:revision>2</cp:revision>
  <dcterms:created xsi:type="dcterms:W3CDTF">2013-12-23T23:15:00Z</dcterms:created>
  <dcterms:modified xsi:type="dcterms:W3CDTF">2025-08-29T06:11:00Z</dcterms:modified>
  <cp:category/>
</cp:coreProperties>
</file>